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8A6F" w14:textId="77777777" w:rsidR="00D029CC" w:rsidRPr="003C40D9" w:rsidRDefault="00000000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3C40D9">
        <w:rPr>
          <w:rFonts w:ascii="Times New Roman" w:hAnsi="Times New Roman" w:cs="Times New Roman"/>
          <w:sz w:val="40"/>
          <w:szCs w:val="40"/>
        </w:rPr>
        <w:t>BÁO CÁO KIỂM TRA DỰ ÁN FLUTTER</w:t>
      </w:r>
    </w:p>
    <w:p w14:paraId="1E108C42" w14:textId="77777777" w:rsidR="00D029CC" w:rsidRPr="003C40D9" w:rsidRDefault="00D029CC">
      <w:pPr>
        <w:rPr>
          <w:rFonts w:ascii="Times New Roman" w:hAnsi="Times New Roman" w:cs="Times New Roman"/>
        </w:rPr>
      </w:pPr>
    </w:p>
    <w:p w14:paraId="7BE181D6" w14:textId="5C6199BF" w:rsidR="00D029CC" w:rsidRPr="003C40D9" w:rsidRDefault="00000000">
      <w:pPr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 xml:space="preserve">Môn học: </w:t>
      </w:r>
      <w:r w:rsidRPr="003C40D9">
        <w:rPr>
          <w:rFonts w:ascii="Times New Roman" w:hAnsi="Times New Roman" w:cs="Times New Roman"/>
          <w:sz w:val="26"/>
          <w:szCs w:val="26"/>
        </w:rPr>
        <w:t>Lập trình di động</w:t>
      </w:r>
      <w:r w:rsidRPr="003C40D9">
        <w:rPr>
          <w:rFonts w:ascii="Times New Roman" w:hAnsi="Times New Roman" w:cs="Times New Roman"/>
          <w:b/>
          <w:sz w:val="26"/>
          <w:szCs w:val="26"/>
        </w:rPr>
        <w:br/>
        <w:t xml:space="preserve">Người kiểm tra: </w:t>
      </w:r>
      <w:r w:rsidR="003C40D9" w:rsidRPr="003C40D9">
        <w:rPr>
          <w:rFonts w:ascii="Times New Roman" w:hAnsi="Times New Roman" w:cs="Times New Roman"/>
          <w:sz w:val="26"/>
          <w:szCs w:val="26"/>
        </w:rPr>
        <w:t>Lê Minh Đức</w:t>
      </w:r>
      <w:r w:rsidR="003C40D9">
        <w:rPr>
          <w:rFonts w:ascii="Times New Roman" w:hAnsi="Times New Roman" w:cs="Times New Roman"/>
          <w:sz w:val="26"/>
          <w:szCs w:val="26"/>
        </w:rPr>
        <w:t>, Ngô Thị Thuỳ, Nguyễn Thị Thanh Huyền</w:t>
      </w:r>
      <w:r w:rsidRPr="003C40D9">
        <w:rPr>
          <w:rFonts w:ascii="Times New Roman" w:hAnsi="Times New Roman" w:cs="Times New Roman"/>
          <w:b/>
          <w:sz w:val="26"/>
          <w:szCs w:val="26"/>
        </w:rPr>
        <w:br/>
        <w:t xml:space="preserve">Ngày kiểm tra: </w:t>
      </w:r>
      <w:r w:rsidR="003C40D9">
        <w:rPr>
          <w:rFonts w:ascii="Times New Roman" w:hAnsi="Times New Roman" w:cs="Times New Roman"/>
          <w:sz w:val="26"/>
          <w:szCs w:val="26"/>
        </w:rPr>
        <w:t>29/12/2025</w:t>
      </w:r>
    </w:p>
    <w:p w14:paraId="153EE1FC" w14:textId="77777777" w:rsidR="00D029CC" w:rsidRPr="003C40D9" w:rsidRDefault="00D029CC">
      <w:pPr>
        <w:rPr>
          <w:rFonts w:ascii="Times New Roman" w:hAnsi="Times New Roman" w:cs="Times New Roman"/>
          <w:sz w:val="26"/>
          <w:szCs w:val="26"/>
        </w:rPr>
      </w:pPr>
    </w:p>
    <w:p w14:paraId="2870421C" w14:textId="77777777" w:rsidR="00D029CC" w:rsidRPr="003C40D9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sz w:val="26"/>
          <w:szCs w:val="26"/>
        </w:rPr>
        <w:t>Nhóm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29CC" w:rsidRPr="003C40D9" w14:paraId="5DFFD5E9" w14:textId="77777777">
        <w:tc>
          <w:tcPr>
            <w:tcW w:w="4320" w:type="dxa"/>
          </w:tcPr>
          <w:p w14:paraId="75A50389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b/>
                <w:sz w:val="26"/>
                <w:szCs w:val="26"/>
              </w:rPr>
              <w:t>Tên nhóm</w:t>
            </w:r>
          </w:p>
        </w:tc>
        <w:tc>
          <w:tcPr>
            <w:tcW w:w="4320" w:type="dxa"/>
          </w:tcPr>
          <w:p w14:paraId="56859707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Nhóm 1</w:t>
            </w:r>
          </w:p>
        </w:tc>
      </w:tr>
      <w:tr w:rsidR="00D029CC" w:rsidRPr="003C40D9" w14:paraId="7EB46A12" w14:textId="77777777">
        <w:tc>
          <w:tcPr>
            <w:tcW w:w="4320" w:type="dxa"/>
          </w:tcPr>
          <w:p w14:paraId="3ABE3AD7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4320" w:type="dxa"/>
          </w:tcPr>
          <w:p w14:paraId="2EE412DD" w14:textId="63BCFED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r w:rsidR="003C40D9" w:rsidRPr="003C40D9">
              <w:rPr>
                <w:rFonts w:ascii="Times New Roman" w:hAnsi="Times New Roman" w:cs="Times New Roman"/>
                <w:sz w:val="26"/>
                <w:szCs w:val="26"/>
              </w:rPr>
              <w:t>Nguyễn Minh Chiến</w:t>
            </w:r>
            <w:r w:rsidRPr="003C40D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• </w:t>
            </w:r>
            <w:r w:rsidR="003C40D9" w:rsidRPr="003C40D9">
              <w:rPr>
                <w:rFonts w:ascii="Times New Roman" w:hAnsi="Times New Roman" w:cs="Times New Roman"/>
                <w:sz w:val="26"/>
                <w:szCs w:val="26"/>
              </w:rPr>
              <w:t>Nguyễn Xuân Anh</w:t>
            </w:r>
            <w:r w:rsidRPr="003C40D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• </w:t>
            </w:r>
            <w:r w:rsidR="003C40D9" w:rsidRPr="003C40D9">
              <w:rPr>
                <w:rFonts w:ascii="Times New Roman" w:hAnsi="Times New Roman" w:cs="Times New Roman"/>
                <w:sz w:val="26"/>
                <w:szCs w:val="26"/>
              </w:rPr>
              <w:t>Nguyễn Tuấn Anh</w:t>
            </w:r>
          </w:p>
        </w:tc>
      </w:tr>
    </w:tbl>
    <w:p w14:paraId="6A5620CF" w14:textId="77777777" w:rsidR="00D029CC" w:rsidRPr="003C40D9" w:rsidRDefault="00D029CC">
      <w:pPr>
        <w:rPr>
          <w:rFonts w:ascii="Times New Roman" w:hAnsi="Times New Roman" w:cs="Times New Roman"/>
          <w:sz w:val="26"/>
          <w:szCs w:val="26"/>
        </w:rPr>
      </w:pPr>
    </w:p>
    <w:p w14:paraId="0535912D" w14:textId="77777777" w:rsidR="00D029CC" w:rsidRPr="003C40D9" w:rsidRDefault="00000000">
      <w:pPr>
        <w:pStyle w:val="Heading2"/>
        <w:rPr>
          <w:rFonts w:ascii="Times New Roman" w:hAnsi="Times New Roman" w:cs="Times New Roman"/>
        </w:rPr>
      </w:pPr>
      <w:r w:rsidRPr="003C40D9">
        <w:rPr>
          <w:rFonts w:ascii="Times New Roman" w:hAnsi="Times New Roman" w:cs="Times New Roman"/>
        </w:rPr>
        <w:t>Danh sách lỗi phát hiện:</w:t>
      </w:r>
    </w:p>
    <w:p w14:paraId="730F1501" w14:textId="427B5F03" w:rsidR="00D029CC" w:rsidRPr="003C40D9" w:rsidRDefault="00000000">
      <w:pPr>
        <w:rPr>
          <w:rFonts w:ascii="Times New Roman" w:hAnsi="Times New Roman" w:cs="Times New Roman"/>
          <w:bCs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 xml:space="preserve">1. Lỗi 1: </w:t>
      </w:r>
      <w:r w:rsidR="003C40D9">
        <w:rPr>
          <w:rFonts w:ascii="Times New Roman" w:hAnsi="Times New Roman" w:cs="Times New Roman"/>
          <w:bCs/>
          <w:sz w:val="26"/>
          <w:szCs w:val="26"/>
        </w:rPr>
        <w:t>Thay đổi ngôn ngữ và giao diện sáng tối không thấy hoạt động</w:t>
      </w:r>
    </w:p>
    <w:p w14:paraId="34C74D0E" w14:textId="1D0A2BAE" w:rsidR="003C40D9" w:rsidRPr="003C40D9" w:rsidRDefault="00000000" w:rsidP="003C40D9">
      <w:pPr>
        <w:rPr>
          <w:rFonts w:ascii="Times New Roman" w:hAnsi="Times New Roman" w:cs="Times New Roman"/>
          <w:bCs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 xml:space="preserve">Mô tả: </w:t>
      </w:r>
      <w:r w:rsidR="003C40D9">
        <w:rPr>
          <w:rFonts w:ascii="Times New Roman" w:hAnsi="Times New Roman" w:cs="Times New Roman"/>
          <w:bCs/>
          <w:sz w:val="26"/>
          <w:szCs w:val="26"/>
        </w:rPr>
        <w:t>K</w:t>
      </w:r>
      <w:r w:rsidR="003C40D9">
        <w:rPr>
          <w:rFonts w:ascii="Times New Roman" w:hAnsi="Times New Roman" w:cs="Times New Roman"/>
          <w:bCs/>
          <w:sz w:val="26"/>
          <w:szCs w:val="26"/>
        </w:rPr>
        <w:t>hông thấy hoạt động</w:t>
      </w:r>
    </w:p>
    <w:p w14:paraId="06DA57F2" w14:textId="5CE3EE2C" w:rsidR="00D029CC" w:rsidRPr="003C40D9" w:rsidRDefault="00000000">
      <w:pPr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>Ảnh minh chứng:</w:t>
      </w:r>
    </w:p>
    <w:p w14:paraId="016C8309" w14:textId="2BE4B773" w:rsidR="00D029CC" w:rsidRPr="003C40D9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sz w:val="26"/>
          <w:szCs w:val="26"/>
        </w:rPr>
        <w:lastRenderedPageBreak/>
        <w:t>┌─────────────────────────────────────────┐</w:t>
      </w:r>
      <w:r w:rsidRPr="003C40D9">
        <w:rPr>
          <w:rFonts w:ascii="Times New Roman" w:hAnsi="Times New Roman" w:cs="Times New Roman"/>
          <w:sz w:val="26"/>
          <w:szCs w:val="26"/>
        </w:rPr>
        <w:br/>
      </w:r>
      <w:r w:rsidR="003C40D9" w:rsidRPr="003C40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5E78CB" wp14:editId="4CF89136">
            <wp:extent cx="2551470" cy="5698266"/>
            <wp:effectExtent l="0" t="0" r="1270" b="0"/>
            <wp:docPr id="2616693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69318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1470" cy="569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0D9">
        <w:rPr>
          <w:rFonts w:ascii="Times New Roman" w:hAnsi="Times New Roman" w:cs="Times New Roman"/>
          <w:sz w:val="26"/>
          <w:szCs w:val="26"/>
        </w:rPr>
        <w:t>└─────────────────────────────────────────┘</w:t>
      </w:r>
    </w:p>
    <w:p w14:paraId="3AEB9283" w14:textId="77777777" w:rsidR="00D029CC" w:rsidRPr="003C40D9" w:rsidRDefault="00D029CC">
      <w:pPr>
        <w:rPr>
          <w:rFonts w:ascii="Times New Roman" w:hAnsi="Times New Roman" w:cs="Times New Roman"/>
          <w:sz w:val="26"/>
          <w:szCs w:val="26"/>
        </w:rPr>
      </w:pPr>
    </w:p>
    <w:p w14:paraId="7A6085CD" w14:textId="62C8B184" w:rsidR="00D029CC" w:rsidRPr="003C40D9" w:rsidRDefault="00000000">
      <w:pPr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>2. Lỗi 2:</w:t>
      </w:r>
      <w:r w:rsidR="003C40D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C40D9" w:rsidRPr="003C40D9">
        <w:rPr>
          <w:rFonts w:ascii="Times New Roman" w:hAnsi="Times New Roman" w:cs="Times New Roman"/>
          <w:bCs/>
          <w:sz w:val="26"/>
          <w:szCs w:val="26"/>
        </w:rPr>
        <w:t>Phần tự động quét</w:t>
      </w:r>
      <w:r w:rsidR="003C40D9">
        <w:rPr>
          <w:rFonts w:ascii="Times New Roman" w:hAnsi="Times New Roman" w:cs="Times New Roman"/>
          <w:bCs/>
          <w:sz w:val="26"/>
          <w:szCs w:val="26"/>
        </w:rPr>
        <w:t xml:space="preserve"> SMS</w:t>
      </w:r>
    </w:p>
    <w:p w14:paraId="63FA0973" w14:textId="57DF4A41" w:rsidR="00D029CC" w:rsidRPr="003C40D9" w:rsidRDefault="00000000">
      <w:pPr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 xml:space="preserve">Mô tả: </w:t>
      </w:r>
      <w:r w:rsidR="003C40D9">
        <w:rPr>
          <w:rFonts w:ascii="Times New Roman" w:hAnsi="Times New Roman" w:cs="Times New Roman"/>
          <w:sz w:val="26"/>
          <w:szCs w:val="26"/>
        </w:rPr>
        <w:t>Quét có SMS không thấy thêm vào không hiểu cơ chế lắm</w:t>
      </w:r>
    </w:p>
    <w:p w14:paraId="0A4963E9" w14:textId="77777777" w:rsidR="00D029CC" w:rsidRPr="003C40D9" w:rsidRDefault="00000000">
      <w:pPr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>Ảnh minh chứng:</w:t>
      </w:r>
    </w:p>
    <w:p w14:paraId="32552D72" w14:textId="7A4805C4" w:rsidR="00D029CC" w:rsidRPr="003C40D9" w:rsidRDefault="00000000" w:rsidP="003C40D9">
      <w:pPr>
        <w:jc w:val="center"/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sz w:val="26"/>
          <w:szCs w:val="26"/>
        </w:rPr>
        <w:lastRenderedPageBreak/>
        <w:t>┌─────────────────────────────────────────┐</w:t>
      </w:r>
      <w:r w:rsidRPr="003C40D9">
        <w:rPr>
          <w:rFonts w:ascii="Times New Roman" w:hAnsi="Times New Roman" w:cs="Times New Roman"/>
          <w:sz w:val="26"/>
          <w:szCs w:val="26"/>
        </w:rPr>
        <w:br/>
      </w:r>
      <w:r w:rsidR="003C40D9" w:rsidRPr="003C40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E50247" wp14:editId="4BEDBBBC">
            <wp:extent cx="2397169" cy="5353664"/>
            <wp:effectExtent l="0" t="0" r="3175" b="0"/>
            <wp:docPr id="32779118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91182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596" cy="536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0D9">
        <w:rPr>
          <w:rFonts w:ascii="Times New Roman" w:hAnsi="Times New Roman" w:cs="Times New Roman"/>
          <w:sz w:val="26"/>
          <w:szCs w:val="26"/>
        </w:rPr>
        <w:br/>
        <w:t>└─────────────────────────────────────────┘</w:t>
      </w:r>
    </w:p>
    <w:p w14:paraId="08BD49AE" w14:textId="77777777" w:rsidR="00D029CC" w:rsidRPr="003C40D9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sz w:val="26"/>
          <w:szCs w:val="26"/>
        </w:rPr>
        <w:t>Nhóm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29CC" w:rsidRPr="003C40D9" w14:paraId="3A8F60B9" w14:textId="77777777">
        <w:tc>
          <w:tcPr>
            <w:tcW w:w="4320" w:type="dxa"/>
          </w:tcPr>
          <w:p w14:paraId="60C054D4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b/>
                <w:sz w:val="26"/>
                <w:szCs w:val="26"/>
              </w:rPr>
              <w:t>Tên nhóm</w:t>
            </w:r>
          </w:p>
        </w:tc>
        <w:tc>
          <w:tcPr>
            <w:tcW w:w="4320" w:type="dxa"/>
          </w:tcPr>
          <w:p w14:paraId="4D8320D5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Nhóm 2</w:t>
            </w:r>
          </w:p>
        </w:tc>
      </w:tr>
      <w:tr w:rsidR="00D029CC" w:rsidRPr="003C40D9" w14:paraId="49532987" w14:textId="77777777">
        <w:tc>
          <w:tcPr>
            <w:tcW w:w="4320" w:type="dxa"/>
          </w:tcPr>
          <w:p w14:paraId="297E6EC7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4320" w:type="dxa"/>
          </w:tcPr>
          <w:p w14:paraId="726C8C66" w14:textId="1B252279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r w:rsidR="003C40D9" w:rsidRPr="003C40D9">
              <w:rPr>
                <w:rFonts w:ascii="Times New Roman" w:hAnsi="Times New Roman" w:cs="Times New Roman"/>
                <w:sz w:val="26"/>
                <w:szCs w:val="26"/>
              </w:rPr>
              <w:t>Lưu Văn Dũng</w:t>
            </w:r>
            <w:r w:rsidRPr="003C40D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• </w:t>
            </w:r>
            <w:r w:rsidR="003C40D9" w:rsidRPr="003C40D9"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  <w:r w:rsidRPr="003C40D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• </w:t>
            </w:r>
            <w:r w:rsidR="003C40D9" w:rsidRPr="003C40D9">
              <w:rPr>
                <w:rFonts w:ascii="Times New Roman" w:hAnsi="Times New Roman" w:cs="Times New Roman"/>
                <w:sz w:val="26"/>
                <w:szCs w:val="26"/>
              </w:rPr>
              <w:t>Đằng Khánh Duy</w:t>
            </w:r>
          </w:p>
        </w:tc>
      </w:tr>
    </w:tbl>
    <w:p w14:paraId="166CFF48" w14:textId="77777777" w:rsidR="00D029CC" w:rsidRPr="003C40D9" w:rsidRDefault="00D029CC">
      <w:pPr>
        <w:rPr>
          <w:rFonts w:ascii="Times New Roman" w:hAnsi="Times New Roman" w:cs="Times New Roman"/>
          <w:sz w:val="26"/>
          <w:szCs w:val="26"/>
        </w:rPr>
      </w:pPr>
    </w:p>
    <w:p w14:paraId="6E8A1B76" w14:textId="77777777" w:rsidR="00D029CC" w:rsidRPr="003C40D9" w:rsidRDefault="00000000">
      <w:pPr>
        <w:pStyle w:val="Heading2"/>
        <w:rPr>
          <w:rFonts w:ascii="Times New Roman" w:hAnsi="Times New Roman" w:cs="Times New Roman"/>
        </w:rPr>
      </w:pPr>
      <w:r w:rsidRPr="003C40D9">
        <w:rPr>
          <w:rFonts w:ascii="Times New Roman" w:hAnsi="Times New Roman" w:cs="Times New Roman"/>
        </w:rPr>
        <w:t>Danh sách lỗi phát hiện:</w:t>
      </w:r>
    </w:p>
    <w:p w14:paraId="434C6172" w14:textId="644A7C30" w:rsidR="00D029CC" w:rsidRPr="00D67BAE" w:rsidRDefault="00000000">
      <w:pPr>
        <w:rPr>
          <w:rFonts w:ascii="Times New Roman" w:hAnsi="Times New Roman" w:cs="Times New Roman"/>
          <w:bCs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 xml:space="preserve">1. Lỗi : </w:t>
      </w:r>
      <w:r w:rsidR="00D67BAE">
        <w:rPr>
          <w:rFonts w:ascii="Times New Roman" w:hAnsi="Times New Roman" w:cs="Times New Roman"/>
          <w:bCs/>
          <w:sz w:val="26"/>
          <w:szCs w:val="26"/>
        </w:rPr>
        <w:t xml:space="preserve">Giao diện </w:t>
      </w:r>
    </w:p>
    <w:p w14:paraId="64433BB0" w14:textId="6B5C3A41" w:rsidR="00D029CC" w:rsidRPr="003C40D9" w:rsidRDefault="00000000">
      <w:pPr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 xml:space="preserve">Mô tả: </w:t>
      </w:r>
      <w:r w:rsidR="00D67BAE">
        <w:rPr>
          <w:rFonts w:ascii="Times New Roman" w:hAnsi="Times New Roman" w:cs="Times New Roman"/>
          <w:sz w:val="26"/>
          <w:szCs w:val="26"/>
        </w:rPr>
        <w:t>Chưa code được gì giao diện tĩnh</w:t>
      </w:r>
    </w:p>
    <w:p w14:paraId="0255B0A6" w14:textId="77777777" w:rsidR="00D029CC" w:rsidRPr="003C40D9" w:rsidRDefault="00000000">
      <w:pPr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lastRenderedPageBreak/>
        <w:t>Ảnh minh chứng:</w:t>
      </w:r>
    </w:p>
    <w:p w14:paraId="2C667E63" w14:textId="11FE083D" w:rsidR="00D029CC" w:rsidRPr="003C40D9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sz w:val="26"/>
          <w:szCs w:val="26"/>
        </w:rPr>
        <w:t>┌─────────────────────────────────────────┐</w:t>
      </w:r>
      <w:r w:rsidRPr="003C40D9">
        <w:rPr>
          <w:rFonts w:ascii="Times New Roman" w:hAnsi="Times New Roman" w:cs="Times New Roman"/>
          <w:sz w:val="26"/>
          <w:szCs w:val="26"/>
        </w:rPr>
        <w:br/>
      </w:r>
      <w:r w:rsidR="00D67BAE" w:rsidRPr="00D67BA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8ED48A" wp14:editId="61ECCD43">
            <wp:extent cx="2816942" cy="6291154"/>
            <wp:effectExtent l="0" t="0" r="2540" b="0"/>
            <wp:docPr id="3115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7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8822" cy="629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0D9">
        <w:rPr>
          <w:rFonts w:ascii="Times New Roman" w:hAnsi="Times New Roman" w:cs="Times New Roman"/>
          <w:sz w:val="26"/>
          <w:szCs w:val="26"/>
        </w:rPr>
        <w:br/>
        <w:t>└─────────────────────────────────────────┘</w:t>
      </w:r>
    </w:p>
    <w:p w14:paraId="5EF5F834" w14:textId="77777777" w:rsidR="00D029CC" w:rsidRPr="003C40D9" w:rsidRDefault="00D029CC">
      <w:pPr>
        <w:rPr>
          <w:rFonts w:ascii="Times New Roman" w:hAnsi="Times New Roman" w:cs="Times New Roman"/>
          <w:sz w:val="26"/>
          <w:szCs w:val="26"/>
        </w:rPr>
      </w:pPr>
    </w:p>
    <w:p w14:paraId="1D3FC6D9" w14:textId="77777777" w:rsidR="00D029CC" w:rsidRPr="003C40D9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sz w:val="26"/>
          <w:szCs w:val="26"/>
        </w:rPr>
        <w:t>Nhóm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29CC" w:rsidRPr="003C40D9" w14:paraId="433D4EA0" w14:textId="77777777">
        <w:tc>
          <w:tcPr>
            <w:tcW w:w="4320" w:type="dxa"/>
          </w:tcPr>
          <w:p w14:paraId="32BC3226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b/>
                <w:sz w:val="26"/>
                <w:szCs w:val="26"/>
              </w:rPr>
              <w:t>Tên nhóm</w:t>
            </w:r>
          </w:p>
        </w:tc>
        <w:tc>
          <w:tcPr>
            <w:tcW w:w="4320" w:type="dxa"/>
          </w:tcPr>
          <w:p w14:paraId="78DCA1EF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Nhóm 3</w:t>
            </w:r>
          </w:p>
        </w:tc>
      </w:tr>
      <w:tr w:rsidR="00D029CC" w:rsidRPr="003C40D9" w14:paraId="37C32540" w14:textId="77777777">
        <w:tc>
          <w:tcPr>
            <w:tcW w:w="4320" w:type="dxa"/>
          </w:tcPr>
          <w:p w14:paraId="21FE3342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Thành viên</w:t>
            </w:r>
          </w:p>
        </w:tc>
        <w:tc>
          <w:tcPr>
            <w:tcW w:w="4320" w:type="dxa"/>
          </w:tcPr>
          <w:p w14:paraId="184A3528" w14:textId="64272858" w:rsidR="00D67BAE" w:rsidRDefault="00000000" w:rsidP="00D67B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r w:rsidR="00D67BAE" w:rsidRPr="00D67BAE">
              <w:rPr>
                <w:rFonts w:ascii="Times New Roman" w:hAnsi="Times New Roman" w:cs="Times New Roman"/>
                <w:sz w:val="26"/>
                <w:szCs w:val="26"/>
              </w:rPr>
              <w:t>Ngô Quang Anh</w:t>
            </w:r>
            <w:r w:rsidRPr="003C40D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• </w:t>
            </w:r>
            <w:r w:rsidR="00D67BAE" w:rsidRPr="00D67BAE">
              <w:rPr>
                <w:rFonts w:ascii="Times New Roman" w:hAnsi="Times New Roman" w:cs="Times New Roman"/>
                <w:sz w:val="26"/>
                <w:szCs w:val="26"/>
              </w:rPr>
              <w:t>Nguyễn Văn Quang</w:t>
            </w:r>
          </w:p>
          <w:p w14:paraId="392E4AF8" w14:textId="30DE17FE" w:rsidR="00D67BAE" w:rsidRPr="00D67BAE" w:rsidRDefault="00D67BAE" w:rsidP="00D67B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r w:rsidRPr="00D67BAE">
              <w:rPr>
                <w:rFonts w:ascii="Times New Roman" w:hAnsi="Times New Roman" w:cs="Times New Roman"/>
                <w:sz w:val="26"/>
                <w:szCs w:val="26"/>
              </w:rPr>
              <w:t>Nguyễn Sỹ Kiên</w:t>
            </w:r>
          </w:p>
          <w:p w14:paraId="30012A5E" w14:textId="4DD10DB6" w:rsidR="00D67BAE" w:rsidRPr="003C40D9" w:rsidRDefault="00D67BA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478DE91" w14:textId="77777777" w:rsidR="00D029CC" w:rsidRPr="003C40D9" w:rsidRDefault="00D029CC">
      <w:pPr>
        <w:rPr>
          <w:rFonts w:ascii="Times New Roman" w:hAnsi="Times New Roman" w:cs="Times New Roman"/>
          <w:sz w:val="26"/>
          <w:szCs w:val="26"/>
        </w:rPr>
      </w:pPr>
    </w:p>
    <w:p w14:paraId="3BFF441B" w14:textId="77777777" w:rsidR="00D029CC" w:rsidRPr="003C40D9" w:rsidRDefault="00000000">
      <w:pPr>
        <w:pStyle w:val="Heading2"/>
        <w:rPr>
          <w:rFonts w:ascii="Times New Roman" w:hAnsi="Times New Roman" w:cs="Times New Roman"/>
        </w:rPr>
      </w:pPr>
      <w:r w:rsidRPr="003C40D9">
        <w:rPr>
          <w:rFonts w:ascii="Times New Roman" w:hAnsi="Times New Roman" w:cs="Times New Roman"/>
        </w:rPr>
        <w:t>Danh sách lỗi phát hiện:</w:t>
      </w:r>
    </w:p>
    <w:p w14:paraId="4AE49B12" w14:textId="6B320D46" w:rsidR="00D029CC" w:rsidRPr="00D67BAE" w:rsidRDefault="00000000">
      <w:pPr>
        <w:rPr>
          <w:rFonts w:ascii="Times New Roman" w:hAnsi="Times New Roman" w:cs="Times New Roman"/>
          <w:bCs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 xml:space="preserve">1. Lỗi : </w:t>
      </w:r>
      <w:r w:rsidR="00D67BAE" w:rsidRPr="00D67BAE">
        <w:rPr>
          <w:rFonts w:ascii="Times New Roman" w:hAnsi="Times New Roman" w:cs="Times New Roman"/>
          <w:bCs/>
          <w:sz w:val="26"/>
          <w:szCs w:val="26"/>
        </w:rPr>
        <w:t>Đăng nhập lỗi</w:t>
      </w:r>
    </w:p>
    <w:p w14:paraId="3F1DE485" w14:textId="18478059" w:rsidR="00D029CC" w:rsidRPr="003C40D9" w:rsidRDefault="00000000">
      <w:pPr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 xml:space="preserve">Mô tả: </w:t>
      </w:r>
      <w:r w:rsidR="00D67BAE">
        <w:rPr>
          <w:rFonts w:ascii="Times New Roman" w:hAnsi="Times New Roman" w:cs="Times New Roman"/>
          <w:sz w:val="26"/>
          <w:szCs w:val="26"/>
        </w:rPr>
        <w:t>Google chưa xác minh ứng dụng</w:t>
      </w:r>
    </w:p>
    <w:p w14:paraId="78D49A21" w14:textId="77777777" w:rsidR="00D029CC" w:rsidRPr="003C40D9" w:rsidRDefault="00000000">
      <w:pPr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>Ảnh minh chứng:</w:t>
      </w:r>
    </w:p>
    <w:p w14:paraId="650B9648" w14:textId="104CBE6D" w:rsidR="00D029CC" w:rsidRDefault="00000000" w:rsidP="00D67BAE">
      <w:pPr>
        <w:jc w:val="center"/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sz w:val="26"/>
          <w:szCs w:val="26"/>
        </w:rPr>
        <w:t>┌─────────────────────────────────────────┐</w:t>
      </w:r>
      <w:r w:rsidRPr="003C40D9">
        <w:rPr>
          <w:rFonts w:ascii="Times New Roman" w:hAnsi="Times New Roman" w:cs="Times New Roman"/>
          <w:sz w:val="26"/>
          <w:szCs w:val="26"/>
        </w:rPr>
        <w:br/>
      </w:r>
      <w:r w:rsidR="00D67BAE" w:rsidRPr="00D67BA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5D6193" wp14:editId="415C62F2">
            <wp:extent cx="2354245" cy="5257800"/>
            <wp:effectExtent l="0" t="0" r="8255" b="0"/>
            <wp:docPr id="1645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7603" cy="52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0D9">
        <w:rPr>
          <w:rFonts w:ascii="Times New Roman" w:hAnsi="Times New Roman" w:cs="Times New Roman"/>
          <w:sz w:val="26"/>
          <w:szCs w:val="26"/>
        </w:rPr>
        <w:br/>
        <w:t>└─────────────────────────────────────────┘</w:t>
      </w:r>
    </w:p>
    <w:p w14:paraId="7F2C4F85" w14:textId="7A9C485C" w:rsidR="00D67BAE" w:rsidRPr="003C40D9" w:rsidRDefault="00D67BAE" w:rsidP="00D67BAE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sz w:val="26"/>
          <w:szCs w:val="26"/>
        </w:rPr>
        <w:lastRenderedPageBreak/>
        <w:t xml:space="preserve">Nhóm </w:t>
      </w:r>
      <w:r>
        <w:rPr>
          <w:rFonts w:ascii="Times New Roman" w:hAnsi="Times New Roman" w:cs="Times New Roman"/>
          <w:sz w:val="26"/>
          <w:szCs w:val="26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7BAE" w:rsidRPr="003C40D9" w14:paraId="04D4E535" w14:textId="77777777" w:rsidTr="0053630A">
        <w:tc>
          <w:tcPr>
            <w:tcW w:w="4320" w:type="dxa"/>
          </w:tcPr>
          <w:p w14:paraId="61F390F5" w14:textId="77777777" w:rsidR="00D67BAE" w:rsidRPr="003C40D9" w:rsidRDefault="00D67BAE" w:rsidP="005363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b/>
                <w:sz w:val="26"/>
                <w:szCs w:val="26"/>
              </w:rPr>
              <w:t>Tên nhóm</w:t>
            </w:r>
          </w:p>
        </w:tc>
        <w:tc>
          <w:tcPr>
            <w:tcW w:w="4320" w:type="dxa"/>
          </w:tcPr>
          <w:p w14:paraId="580CF9B8" w14:textId="77777777" w:rsidR="00D67BAE" w:rsidRPr="003C40D9" w:rsidRDefault="00D67BAE" w:rsidP="005363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Nhóm 3</w:t>
            </w:r>
          </w:p>
        </w:tc>
      </w:tr>
      <w:tr w:rsidR="00D67BAE" w:rsidRPr="003C40D9" w14:paraId="4AE5B09E" w14:textId="77777777" w:rsidTr="0053630A">
        <w:tc>
          <w:tcPr>
            <w:tcW w:w="4320" w:type="dxa"/>
          </w:tcPr>
          <w:p w14:paraId="7669E22A" w14:textId="77777777" w:rsidR="00D67BAE" w:rsidRPr="003C40D9" w:rsidRDefault="00D67BAE" w:rsidP="005363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4320" w:type="dxa"/>
          </w:tcPr>
          <w:p w14:paraId="57166323" w14:textId="3AB3D845" w:rsidR="00D67BAE" w:rsidRDefault="00D67BAE" w:rsidP="005363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r w:rsidRPr="00D67BAE">
              <w:rPr>
                <w:rFonts w:ascii="Times New Roman" w:hAnsi="Times New Roman" w:cs="Times New Roman"/>
                <w:sz w:val="26"/>
                <w:szCs w:val="26"/>
              </w:rPr>
              <w:t>Ngô Tiến Dũng</w:t>
            </w:r>
            <w:r w:rsidRPr="003C40D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• </w:t>
            </w:r>
            <w:r w:rsidRPr="00D67BAE">
              <w:rPr>
                <w:rFonts w:ascii="Times New Roman" w:hAnsi="Times New Roman" w:cs="Times New Roman"/>
                <w:sz w:val="26"/>
                <w:szCs w:val="26"/>
              </w:rPr>
              <w:t>Nguyễn Anh Thi</w:t>
            </w:r>
          </w:p>
          <w:p w14:paraId="10E6158D" w14:textId="7046F88F" w:rsidR="00D67BAE" w:rsidRPr="00D67BAE" w:rsidRDefault="00D67BAE" w:rsidP="005363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r w:rsidRPr="00D67BAE">
              <w:rPr>
                <w:rFonts w:ascii="Times New Roman" w:hAnsi="Times New Roman" w:cs="Times New Roman"/>
                <w:sz w:val="26"/>
                <w:szCs w:val="26"/>
              </w:rPr>
              <w:t>Dương Minh Hải</w:t>
            </w:r>
          </w:p>
          <w:p w14:paraId="65D581E9" w14:textId="77777777" w:rsidR="00D67BAE" w:rsidRPr="003C40D9" w:rsidRDefault="00D67BAE" w:rsidP="0053630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8B58998" w14:textId="77777777" w:rsidR="00D67BAE" w:rsidRPr="003C40D9" w:rsidRDefault="00D67BAE" w:rsidP="00D67BAE">
      <w:pPr>
        <w:rPr>
          <w:rFonts w:ascii="Times New Roman" w:hAnsi="Times New Roman" w:cs="Times New Roman"/>
          <w:sz w:val="26"/>
          <w:szCs w:val="26"/>
        </w:rPr>
      </w:pPr>
    </w:p>
    <w:p w14:paraId="176C7126" w14:textId="77777777" w:rsidR="00D67BAE" w:rsidRPr="003C40D9" w:rsidRDefault="00D67BAE" w:rsidP="00D67BAE">
      <w:pPr>
        <w:pStyle w:val="Heading2"/>
        <w:rPr>
          <w:rFonts w:ascii="Times New Roman" w:hAnsi="Times New Roman" w:cs="Times New Roman"/>
        </w:rPr>
      </w:pPr>
      <w:r w:rsidRPr="003C40D9">
        <w:rPr>
          <w:rFonts w:ascii="Times New Roman" w:hAnsi="Times New Roman" w:cs="Times New Roman"/>
        </w:rPr>
        <w:t>Danh sách lỗi phát hiện:</w:t>
      </w:r>
    </w:p>
    <w:p w14:paraId="363D8BFB" w14:textId="77777777" w:rsidR="00D67BAE" w:rsidRPr="00D67BAE" w:rsidRDefault="00D67BAE" w:rsidP="00D67BAE">
      <w:pPr>
        <w:rPr>
          <w:rFonts w:ascii="Times New Roman" w:hAnsi="Times New Roman" w:cs="Times New Roman"/>
          <w:bCs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 xml:space="preserve">1. Lỗi : </w:t>
      </w:r>
      <w:r w:rsidRPr="00D67BAE">
        <w:rPr>
          <w:rFonts w:ascii="Times New Roman" w:hAnsi="Times New Roman" w:cs="Times New Roman"/>
          <w:bCs/>
          <w:sz w:val="26"/>
          <w:szCs w:val="26"/>
        </w:rPr>
        <w:t>Đăng nhập lỗi</w:t>
      </w:r>
    </w:p>
    <w:p w14:paraId="722FF977" w14:textId="77777777" w:rsidR="00D67BAE" w:rsidRPr="003C40D9" w:rsidRDefault="00D67BAE" w:rsidP="00D67BAE">
      <w:pPr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 xml:space="preserve">Mô tả: </w:t>
      </w:r>
      <w:r>
        <w:rPr>
          <w:rFonts w:ascii="Times New Roman" w:hAnsi="Times New Roman" w:cs="Times New Roman"/>
          <w:sz w:val="26"/>
          <w:szCs w:val="26"/>
        </w:rPr>
        <w:t>Google chưa xác minh ứng dụng</w:t>
      </w:r>
    </w:p>
    <w:p w14:paraId="35824FE7" w14:textId="77777777" w:rsidR="00D67BAE" w:rsidRPr="003C40D9" w:rsidRDefault="00D67BAE" w:rsidP="00D67BAE">
      <w:pPr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b/>
          <w:sz w:val="26"/>
          <w:szCs w:val="26"/>
        </w:rPr>
        <w:t>Ảnh minh chứng:</w:t>
      </w:r>
    </w:p>
    <w:p w14:paraId="63402C8E" w14:textId="77777777" w:rsidR="00D67BAE" w:rsidRPr="003C40D9" w:rsidRDefault="00D67BAE" w:rsidP="00D67BAE">
      <w:pPr>
        <w:jc w:val="center"/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sz w:val="26"/>
          <w:szCs w:val="26"/>
        </w:rPr>
        <w:lastRenderedPageBreak/>
        <w:t>┌─────────────────────────────────────────┐</w:t>
      </w:r>
      <w:r w:rsidRPr="003C40D9">
        <w:rPr>
          <w:rFonts w:ascii="Times New Roman" w:hAnsi="Times New Roman" w:cs="Times New Roman"/>
          <w:sz w:val="26"/>
          <w:szCs w:val="26"/>
        </w:rPr>
        <w:br/>
      </w:r>
      <w:r w:rsidRPr="00D67BA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FA230C" wp14:editId="0CE32642">
            <wp:extent cx="2354245" cy="5257800"/>
            <wp:effectExtent l="0" t="0" r="8255" b="0"/>
            <wp:docPr id="161598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7603" cy="52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0D9">
        <w:rPr>
          <w:rFonts w:ascii="Times New Roman" w:hAnsi="Times New Roman" w:cs="Times New Roman"/>
          <w:sz w:val="26"/>
          <w:szCs w:val="26"/>
        </w:rPr>
        <w:br/>
        <w:t>└─────────────────────────────────────────┘</w:t>
      </w:r>
    </w:p>
    <w:p w14:paraId="44294AED" w14:textId="77777777" w:rsidR="00D67BAE" w:rsidRPr="003C40D9" w:rsidRDefault="00D67BAE" w:rsidP="00D67BAE">
      <w:pPr>
        <w:rPr>
          <w:rFonts w:ascii="Times New Roman" w:hAnsi="Times New Roman" w:cs="Times New Roman"/>
          <w:sz w:val="26"/>
          <w:szCs w:val="26"/>
        </w:rPr>
      </w:pPr>
    </w:p>
    <w:p w14:paraId="089127C5" w14:textId="77777777" w:rsidR="00D029CC" w:rsidRPr="003C40D9" w:rsidRDefault="00000000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sz w:val="26"/>
          <w:szCs w:val="26"/>
        </w:rPr>
        <w:t>TỔNG KẾT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29CC" w:rsidRPr="003C40D9" w14:paraId="293F704C" w14:textId="77777777">
        <w:tc>
          <w:tcPr>
            <w:tcW w:w="2880" w:type="dxa"/>
          </w:tcPr>
          <w:p w14:paraId="43AF5B5A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b/>
                <w:sz w:val="26"/>
                <w:szCs w:val="26"/>
              </w:rPr>
              <w:t>Nhóm</w:t>
            </w:r>
          </w:p>
        </w:tc>
        <w:tc>
          <w:tcPr>
            <w:tcW w:w="2880" w:type="dxa"/>
          </w:tcPr>
          <w:p w14:paraId="39505AAC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b/>
                <w:sz w:val="26"/>
                <w:szCs w:val="26"/>
              </w:rPr>
              <w:t>Số lỗi</w:t>
            </w:r>
          </w:p>
        </w:tc>
        <w:tc>
          <w:tcPr>
            <w:tcW w:w="2880" w:type="dxa"/>
          </w:tcPr>
          <w:p w14:paraId="5AB33D31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b/>
                <w:sz w:val="26"/>
                <w:szCs w:val="26"/>
              </w:rPr>
              <w:t>Đánh giá</w:t>
            </w:r>
          </w:p>
        </w:tc>
      </w:tr>
      <w:tr w:rsidR="00D029CC" w:rsidRPr="003C40D9" w14:paraId="4C98833B" w14:textId="77777777">
        <w:tc>
          <w:tcPr>
            <w:tcW w:w="2880" w:type="dxa"/>
          </w:tcPr>
          <w:p w14:paraId="01C3D1E1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Nhóm 1</w:t>
            </w:r>
          </w:p>
        </w:tc>
        <w:tc>
          <w:tcPr>
            <w:tcW w:w="2880" w:type="dxa"/>
          </w:tcPr>
          <w:p w14:paraId="5057560A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[Số lỗi]</w:t>
            </w:r>
          </w:p>
        </w:tc>
        <w:tc>
          <w:tcPr>
            <w:tcW w:w="2880" w:type="dxa"/>
          </w:tcPr>
          <w:p w14:paraId="418CAB68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[Tốt/Khá/Trung bình/Yếu]</w:t>
            </w:r>
          </w:p>
        </w:tc>
      </w:tr>
      <w:tr w:rsidR="00D029CC" w:rsidRPr="003C40D9" w14:paraId="2622D76C" w14:textId="77777777">
        <w:tc>
          <w:tcPr>
            <w:tcW w:w="2880" w:type="dxa"/>
          </w:tcPr>
          <w:p w14:paraId="11EF4F18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Nhóm 2</w:t>
            </w:r>
          </w:p>
        </w:tc>
        <w:tc>
          <w:tcPr>
            <w:tcW w:w="2880" w:type="dxa"/>
          </w:tcPr>
          <w:p w14:paraId="24BA0B56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[Số lỗi]</w:t>
            </w:r>
          </w:p>
        </w:tc>
        <w:tc>
          <w:tcPr>
            <w:tcW w:w="2880" w:type="dxa"/>
          </w:tcPr>
          <w:p w14:paraId="10519DE3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[Tốt/Khá/Trung bình/Yếu]</w:t>
            </w:r>
          </w:p>
        </w:tc>
      </w:tr>
      <w:tr w:rsidR="00D029CC" w:rsidRPr="003C40D9" w14:paraId="31712D27" w14:textId="77777777">
        <w:tc>
          <w:tcPr>
            <w:tcW w:w="2880" w:type="dxa"/>
          </w:tcPr>
          <w:p w14:paraId="21AF086D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Nhóm 3</w:t>
            </w:r>
          </w:p>
        </w:tc>
        <w:tc>
          <w:tcPr>
            <w:tcW w:w="2880" w:type="dxa"/>
          </w:tcPr>
          <w:p w14:paraId="52E30E4B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[Số lỗi]</w:t>
            </w:r>
          </w:p>
        </w:tc>
        <w:tc>
          <w:tcPr>
            <w:tcW w:w="2880" w:type="dxa"/>
          </w:tcPr>
          <w:p w14:paraId="6BA84522" w14:textId="77777777" w:rsidR="00D029CC" w:rsidRPr="003C40D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40D9">
              <w:rPr>
                <w:rFonts w:ascii="Times New Roman" w:hAnsi="Times New Roman" w:cs="Times New Roman"/>
                <w:sz w:val="26"/>
                <w:szCs w:val="26"/>
              </w:rPr>
              <w:t>[Tốt/Khá/Trung bình/Yếu]</w:t>
            </w:r>
          </w:p>
        </w:tc>
      </w:tr>
    </w:tbl>
    <w:p w14:paraId="5DDDF820" w14:textId="77777777" w:rsidR="00D029CC" w:rsidRPr="003C40D9" w:rsidRDefault="00D029CC">
      <w:pPr>
        <w:rPr>
          <w:rFonts w:ascii="Times New Roman" w:hAnsi="Times New Roman" w:cs="Times New Roman"/>
          <w:sz w:val="26"/>
          <w:szCs w:val="26"/>
        </w:rPr>
      </w:pPr>
    </w:p>
    <w:p w14:paraId="2784BDFE" w14:textId="77777777" w:rsidR="00D029CC" w:rsidRPr="003C40D9" w:rsidRDefault="00D029CC">
      <w:pPr>
        <w:rPr>
          <w:rFonts w:ascii="Times New Roman" w:hAnsi="Times New Roman" w:cs="Times New Roman"/>
          <w:sz w:val="26"/>
          <w:szCs w:val="26"/>
        </w:rPr>
      </w:pPr>
    </w:p>
    <w:p w14:paraId="2A796F00" w14:textId="77777777" w:rsidR="00D029CC" w:rsidRPr="003C40D9" w:rsidRDefault="00000000">
      <w:pPr>
        <w:jc w:val="right"/>
        <w:rPr>
          <w:rFonts w:ascii="Times New Roman" w:hAnsi="Times New Roman" w:cs="Times New Roman"/>
          <w:sz w:val="26"/>
          <w:szCs w:val="26"/>
        </w:rPr>
      </w:pPr>
      <w:r w:rsidRPr="003C40D9">
        <w:rPr>
          <w:rFonts w:ascii="Times New Roman" w:hAnsi="Times New Roman" w:cs="Times New Roman"/>
          <w:sz w:val="26"/>
          <w:szCs w:val="26"/>
        </w:rPr>
        <w:t>Người kiểm tra</w:t>
      </w:r>
      <w:r w:rsidRPr="003C40D9">
        <w:rPr>
          <w:rFonts w:ascii="Times New Roman" w:hAnsi="Times New Roman" w:cs="Times New Roman"/>
          <w:sz w:val="26"/>
          <w:szCs w:val="26"/>
        </w:rPr>
        <w:br/>
      </w:r>
      <w:r w:rsidRPr="003C40D9">
        <w:rPr>
          <w:rFonts w:ascii="Times New Roman" w:hAnsi="Times New Roman" w:cs="Times New Roman"/>
          <w:sz w:val="26"/>
          <w:szCs w:val="26"/>
        </w:rPr>
        <w:br/>
      </w:r>
      <w:r w:rsidRPr="003C40D9">
        <w:rPr>
          <w:rFonts w:ascii="Times New Roman" w:hAnsi="Times New Roman" w:cs="Times New Roman"/>
          <w:sz w:val="26"/>
          <w:szCs w:val="26"/>
        </w:rPr>
        <w:br/>
      </w:r>
      <w:r w:rsidRPr="003C40D9">
        <w:rPr>
          <w:rFonts w:ascii="Times New Roman" w:hAnsi="Times New Roman" w:cs="Times New Roman"/>
          <w:sz w:val="26"/>
          <w:szCs w:val="26"/>
        </w:rPr>
        <w:br/>
        <w:t>[Ký tên]</w:t>
      </w:r>
    </w:p>
    <w:sectPr w:rsidR="00D029CC" w:rsidRPr="003C40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B140C"/>
    <w:multiLevelType w:val="hybridMultilevel"/>
    <w:tmpl w:val="9C781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498329">
    <w:abstractNumId w:val="8"/>
  </w:num>
  <w:num w:numId="2" w16cid:durableId="231505190">
    <w:abstractNumId w:val="6"/>
  </w:num>
  <w:num w:numId="3" w16cid:durableId="785394106">
    <w:abstractNumId w:val="5"/>
  </w:num>
  <w:num w:numId="4" w16cid:durableId="1866017917">
    <w:abstractNumId w:val="4"/>
  </w:num>
  <w:num w:numId="5" w16cid:durableId="24794447">
    <w:abstractNumId w:val="7"/>
  </w:num>
  <w:num w:numId="6" w16cid:durableId="2145654592">
    <w:abstractNumId w:val="3"/>
  </w:num>
  <w:num w:numId="7" w16cid:durableId="346443670">
    <w:abstractNumId w:val="2"/>
  </w:num>
  <w:num w:numId="8" w16cid:durableId="342053726">
    <w:abstractNumId w:val="1"/>
  </w:num>
  <w:num w:numId="9" w16cid:durableId="2103603068">
    <w:abstractNumId w:val="0"/>
  </w:num>
  <w:num w:numId="10" w16cid:durableId="690499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CC9"/>
    <w:rsid w:val="00326F90"/>
    <w:rsid w:val="003C40D9"/>
    <w:rsid w:val="00AA1D8D"/>
    <w:rsid w:val="00B47730"/>
    <w:rsid w:val="00CB0664"/>
    <w:rsid w:val="00D029CC"/>
    <w:rsid w:val="00D67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09484"/>
  <w14:defaultImageDpi w14:val="300"/>
  <w15:docId w15:val="{8D796B69-4D81-4CE7-A3DF-AB7D7A41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Duc Le</cp:lastModifiedBy>
  <cp:revision>2</cp:revision>
  <dcterms:created xsi:type="dcterms:W3CDTF">2013-12-23T23:15:00Z</dcterms:created>
  <dcterms:modified xsi:type="dcterms:W3CDTF">2025-12-29T14:08:00Z</dcterms:modified>
  <cp:category/>
</cp:coreProperties>
</file>